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82FC" w14:textId="77777777" w:rsidR="002368EC" w:rsidRDefault="00000000">
      <w:pPr>
        <w:pStyle w:val="Title"/>
        <w:jc w:val="center"/>
      </w:pPr>
      <w:r>
        <w:t>FoodBridge AI - Day 1 Project Planning</w:t>
      </w:r>
    </w:p>
    <w:p w14:paraId="7DFFDD3A" w14:textId="77777777" w:rsidR="002368EC" w:rsidRDefault="00000000">
      <w:r>
        <w:rPr>
          <w:b/>
        </w:rPr>
        <w:t>Project Goal</w:t>
      </w:r>
      <w:r>
        <w:rPr>
          <w:b/>
        </w:rPr>
        <w:br/>
      </w:r>
      <w:r>
        <w:t>Build a production-ready backend-first Food Donation &amp; Distribution Platform that demonstrates backend engineering, system design, scalability, security, testing, and deployment.</w:t>
      </w:r>
      <w:r>
        <w:br/>
      </w:r>
    </w:p>
    <w:p w14:paraId="5BD6F88C" w14:textId="77777777" w:rsidR="002368EC" w:rsidRDefault="00000000">
      <w:pPr>
        <w:pStyle w:val="Heading1"/>
      </w:pPr>
      <w:r>
        <w:t>Project Vision</w:t>
      </w:r>
    </w:p>
    <w:p w14:paraId="610A0413" w14:textId="77777777" w:rsidR="002368EC" w:rsidRDefault="00000000">
      <w:r>
        <w:t>FoodBridge AI connects restaurants, hotels, supermarkets, NGOs, volunteers, and administrators to reduce food waste. The platform intelligently matches surplus food with organizations that need it using AI and provides real-time tracking, notifications, and analytics.</w:t>
      </w:r>
    </w:p>
    <w:p w14:paraId="584B3859" w14:textId="77777777" w:rsidR="002368EC" w:rsidRDefault="00000000">
      <w:pPr>
        <w:pStyle w:val="Heading1"/>
      </w:pPr>
      <w:r>
        <w:t>Problem Statement</w:t>
      </w:r>
    </w:p>
    <w:p w14:paraId="58BD9A4D" w14:textId="77777777" w:rsidR="002368EC" w:rsidRDefault="00000000">
      <w:r>
        <w:t>Large amounts of edible food are wasted every day while many people lack access to meals. Existing coordination is manual and inefficient. FoodBridge AI provides an automated, transparent, and scalable solution.</w:t>
      </w:r>
    </w:p>
    <w:p w14:paraId="7CD5725B" w14:textId="77777777" w:rsidR="002368EC" w:rsidRDefault="00000000">
      <w:pPr>
        <w:pStyle w:val="Heading1"/>
      </w:pPr>
      <w:r>
        <w:t>Primary Objectives</w:t>
      </w:r>
    </w:p>
    <w:p w14:paraId="23910CF7" w14:textId="77777777" w:rsidR="002368EC" w:rsidRDefault="00000000">
      <w:r>
        <w:t>• Reduce food wastage</w:t>
      </w:r>
    </w:p>
    <w:p w14:paraId="0EAB159B" w14:textId="77777777" w:rsidR="002368EC" w:rsidRDefault="00000000">
      <w:r>
        <w:t>• Connect donors with NGOs</w:t>
      </w:r>
    </w:p>
    <w:p w14:paraId="5468A5C9" w14:textId="77777777" w:rsidR="002368EC" w:rsidRDefault="00000000">
      <w:r>
        <w:t>• Provide real-time donation tracking</w:t>
      </w:r>
    </w:p>
    <w:p w14:paraId="4DACFEFD" w14:textId="77777777" w:rsidR="002368EC" w:rsidRDefault="00000000">
      <w:r>
        <w:t>• Use AI to recommend the best NGO</w:t>
      </w:r>
    </w:p>
    <w:p w14:paraId="00BF0A21" w14:textId="77777777" w:rsidR="002368EC" w:rsidRDefault="00000000">
      <w:r>
        <w:t>• Generate analytics and reports</w:t>
      </w:r>
    </w:p>
    <w:p w14:paraId="3BF43BC7" w14:textId="77777777" w:rsidR="002368EC" w:rsidRDefault="00000000">
      <w:r>
        <w:t>• Build a production-grade backend portfolio project</w:t>
      </w:r>
    </w:p>
    <w:p w14:paraId="23A60615" w14:textId="77777777" w:rsidR="002368EC" w:rsidRDefault="00000000">
      <w:pPr>
        <w:pStyle w:val="Heading1"/>
      </w:pPr>
      <w:r>
        <w:t>User Roles</w:t>
      </w:r>
    </w:p>
    <w:p w14:paraId="334408D4" w14:textId="77777777" w:rsidR="002368EC" w:rsidRDefault="00000000">
      <w:r>
        <w:t>1. Donor</w:t>
      </w:r>
    </w:p>
    <w:p w14:paraId="54138581" w14:textId="77777777" w:rsidR="002368EC" w:rsidRDefault="00000000">
      <w:r>
        <w:t>- Register/Login</w:t>
      </w:r>
    </w:p>
    <w:p w14:paraId="0BF59390" w14:textId="77777777" w:rsidR="002368EC" w:rsidRDefault="00000000">
      <w:r>
        <w:t>- Create donations</w:t>
      </w:r>
    </w:p>
    <w:p w14:paraId="672AABCA" w14:textId="77777777" w:rsidR="002368EC" w:rsidRDefault="00000000">
      <w:r>
        <w:t>- Upload food images</w:t>
      </w:r>
    </w:p>
    <w:p w14:paraId="6B0D523A" w14:textId="77777777" w:rsidR="002368EC" w:rsidRDefault="00000000">
      <w:r>
        <w:lastRenderedPageBreak/>
        <w:t>- Track donation status</w:t>
      </w:r>
    </w:p>
    <w:p w14:paraId="79185FD9" w14:textId="77777777" w:rsidR="002368EC" w:rsidRDefault="00000000">
      <w:r>
        <w:t>- View history</w:t>
      </w:r>
    </w:p>
    <w:p w14:paraId="3721ED83" w14:textId="77777777" w:rsidR="002368EC" w:rsidRDefault="002368EC"/>
    <w:p w14:paraId="2BA180CD" w14:textId="77777777" w:rsidR="002368EC" w:rsidRDefault="00000000">
      <w:r>
        <w:t>2. NGO</w:t>
      </w:r>
    </w:p>
    <w:p w14:paraId="6DD6F384" w14:textId="77777777" w:rsidR="002368EC" w:rsidRDefault="00000000">
      <w:r>
        <w:t>- Register and verify</w:t>
      </w:r>
    </w:p>
    <w:p w14:paraId="6A48EDE3" w14:textId="77777777" w:rsidR="002368EC" w:rsidRDefault="00000000">
      <w:r>
        <w:t>- Accept/Reject donations</w:t>
      </w:r>
    </w:p>
    <w:p w14:paraId="0ADAFCB4" w14:textId="77777777" w:rsidR="002368EC" w:rsidRDefault="00000000">
      <w:r>
        <w:t>- Manage storage capacity</w:t>
      </w:r>
    </w:p>
    <w:p w14:paraId="0E1D33B3" w14:textId="77777777" w:rsidR="002368EC" w:rsidRDefault="00000000">
      <w:r>
        <w:t>- View analytics</w:t>
      </w:r>
    </w:p>
    <w:p w14:paraId="1155173F" w14:textId="77777777" w:rsidR="002368EC" w:rsidRDefault="002368EC"/>
    <w:p w14:paraId="08698EBA" w14:textId="77777777" w:rsidR="002368EC" w:rsidRDefault="00000000">
      <w:r>
        <w:t>3. Volunteer</w:t>
      </w:r>
    </w:p>
    <w:p w14:paraId="549529F2" w14:textId="77777777" w:rsidR="002368EC" w:rsidRDefault="00000000">
      <w:r>
        <w:t>- Accept delivery tasks</w:t>
      </w:r>
    </w:p>
    <w:p w14:paraId="7977017A" w14:textId="77777777" w:rsidR="002368EC" w:rsidRDefault="00000000">
      <w:r>
        <w:t>- Update delivery status</w:t>
      </w:r>
    </w:p>
    <w:p w14:paraId="658099FB" w14:textId="77777777" w:rsidR="002368EC" w:rsidRDefault="00000000">
      <w:r>
        <w:t>- Scan QR codes</w:t>
      </w:r>
    </w:p>
    <w:p w14:paraId="11A02B59" w14:textId="77777777" w:rsidR="002368EC" w:rsidRDefault="00000000">
      <w:r>
        <w:t>- Earn points</w:t>
      </w:r>
    </w:p>
    <w:p w14:paraId="48AB9DCB" w14:textId="77777777" w:rsidR="002368EC" w:rsidRDefault="002368EC"/>
    <w:p w14:paraId="7AD151E1" w14:textId="77777777" w:rsidR="002368EC" w:rsidRDefault="00000000">
      <w:r>
        <w:t>4. Administrator</w:t>
      </w:r>
    </w:p>
    <w:p w14:paraId="4B3F1C79" w14:textId="77777777" w:rsidR="002368EC" w:rsidRDefault="00000000">
      <w:r>
        <w:t>- Approve organizations</w:t>
      </w:r>
    </w:p>
    <w:p w14:paraId="4F3431FC" w14:textId="77777777" w:rsidR="002368EC" w:rsidRDefault="00000000">
      <w:r>
        <w:t>- Manage users</w:t>
      </w:r>
    </w:p>
    <w:p w14:paraId="206E7D32" w14:textId="77777777" w:rsidR="002368EC" w:rsidRDefault="00000000">
      <w:r>
        <w:t>- Resolve complaints</w:t>
      </w:r>
    </w:p>
    <w:p w14:paraId="49C5A92D" w14:textId="77777777" w:rsidR="002368EC" w:rsidRDefault="00000000">
      <w:r>
        <w:t>- View system analytics</w:t>
      </w:r>
    </w:p>
    <w:p w14:paraId="3EF7FE29" w14:textId="77777777" w:rsidR="002368EC" w:rsidRDefault="00000000">
      <w:pPr>
        <w:pStyle w:val="Heading1"/>
      </w:pPr>
      <w:r>
        <w:t>Core Features</w:t>
      </w:r>
    </w:p>
    <w:p w14:paraId="4ADE4A6E" w14:textId="77777777" w:rsidR="002368EC" w:rsidRDefault="00000000">
      <w:r>
        <w:t>• Authentication &amp; Authorization</w:t>
      </w:r>
    </w:p>
    <w:p w14:paraId="4CDA2824" w14:textId="77777777" w:rsidR="002368EC" w:rsidRDefault="00000000">
      <w:r>
        <w:t>• Donation Management</w:t>
      </w:r>
    </w:p>
    <w:p w14:paraId="6842C02C" w14:textId="77777777" w:rsidR="002368EC" w:rsidRDefault="00000000">
      <w:r>
        <w:t>• AI-based NGO Matching</w:t>
      </w:r>
    </w:p>
    <w:p w14:paraId="63D342AE" w14:textId="77777777" w:rsidR="002368EC" w:rsidRDefault="00000000">
      <w:r>
        <w:t>• Volunteer Assignment</w:t>
      </w:r>
    </w:p>
    <w:p w14:paraId="3AB2003A" w14:textId="77777777" w:rsidR="002368EC" w:rsidRDefault="00000000">
      <w:r>
        <w:t>• Real-time Notifications</w:t>
      </w:r>
    </w:p>
    <w:p w14:paraId="59BF83F1" w14:textId="77777777" w:rsidR="002368EC" w:rsidRDefault="00000000">
      <w:r>
        <w:lastRenderedPageBreak/>
        <w:t>• Analytics Dashboard</w:t>
      </w:r>
    </w:p>
    <w:p w14:paraId="23358A59" w14:textId="77777777" w:rsidR="002368EC" w:rsidRDefault="00000000">
      <w:r>
        <w:t>• Reports &amp; Audit Logs</w:t>
      </w:r>
    </w:p>
    <w:p w14:paraId="58092AFB" w14:textId="77777777" w:rsidR="002368EC" w:rsidRDefault="00000000">
      <w:r>
        <w:t>• Image Upload</w:t>
      </w:r>
    </w:p>
    <w:p w14:paraId="72C2D74A" w14:textId="77777777" w:rsidR="002368EC" w:rsidRDefault="00000000">
      <w:r>
        <w:t>• Email Services</w:t>
      </w:r>
    </w:p>
    <w:p w14:paraId="37CA389B" w14:textId="77777777" w:rsidR="002368EC" w:rsidRDefault="00000000">
      <w:r>
        <w:t>• QR Verification</w:t>
      </w:r>
    </w:p>
    <w:p w14:paraId="63EA5C90" w14:textId="77777777" w:rsidR="002368EC" w:rsidRDefault="00000000">
      <w:pPr>
        <w:pStyle w:val="Heading1"/>
      </w:pPr>
      <w:r>
        <w:t>Technology Stack</w:t>
      </w:r>
    </w:p>
    <w:p w14:paraId="30EDDA61" w14:textId="77777777" w:rsidR="002368EC" w:rsidRDefault="00000000">
      <w:r>
        <w:t>Backend: Node.js, Express.js, TypeScript</w:t>
      </w:r>
    </w:p>
    <w:p w14:paraId="2FDF7B74" w14:textId="77777777" w:rsidR="002368EC" w:rsidRDefault="00000000">
      <w:r>
        <w:t>Database: MongoDB</w:t>
      </w:r>
    </w:p>
    <w:p w14:paraId="2B8FDE2B" w14:textId="77777777" w:rsidR="002368EC" w:rsidRDefault="00000000">
      <w:r>
        <w:t>Cache: Redis</w:t>
      </w:r>
    </w:p>
    <w:p w14:paraId="494AE6F8" w14:textId="77777777" w:rsidR="002368EC" w:rsidRDefault="00000000">
      <w:r>
        <w:t>Queue: BullMQ</w:t>
      </w:r>
    </w:p>
    <w:p w14:paraId="598B9FA5" w14:textId="77777777" w:rsidR="002368EC" w:rsidRDefault="00000000">
      <w:r>
        <w:t>Real-Time: Socket.IO</w:t>
      </w:r>
    </w:p>
    <w:p w14:paraId="5C7857D4" w14:textId="77777777" w:rsidR="002368EC" w:rsidRDefault="00000000">
      <w:r>
        <w:t>Authentication: JWT</w:t>
      </w:r>
    </w:p>
    <w:p w14:paraId="0FCE4685" w14:textId="77777777" w:rsidR="002368EC" w:rsidRDefault="00000000">
      <w:r>
        <w:t>Storage: Cloudinary</w:t>
      </w:r>
    </w:p>
    <w:p w14:paraId="7774225F" w14:textId="77777777" w:rsidR="002368EC" w:rsidRDefault="00000000">
      <w:r>
        <w:t>Email: Nodemailer</w:t>
      </w:r>
    </w:p>
    <w:p w14:paraId="3D579058" w14:textId="77777777" w:rsidR="002368EC" w:rsidRDefault="00000000">
      <w:r>
        <w:t>Testing: Jest + Supertest</w:t>
      </w:r>
    </w:p>
    <w:p w14:paraId="6349674B" w14:textId="77777777" w:rsidR="002368EC" w:rsidRDefault="00000000">
      <w:r>
        <w:t>Documentation: Swagger</w:t>
      </w:r>
    </w:p>
    <w:p w14:paraId="120C9498" w14:textId="77777777" w:rsidR="002368EC" w:rsidRDefault="00000000">
      <w:r>
        <w:t>Containerization: Docker</w:t>
      </w:r>
    </w:p>
    <w:p w14:paraId="07AD57B9" w14:textId="77777777" w:rsidR="002368EC" w:rsidRDefault="00000000">
      <w:pPr>
        <w:pStyle w:val="Heading1"/>
      </w:pPr>
      <w:r>
        <w:t>High-Level Architecture</w:t>
      </w:r>
    </w:p>
    <w:p w14:paraId="200B1925" w14:textId="77777777" w:rsidR="002368EC" w:rsidRDefault="00000000">
      <w:r>
        <w:t>React Frontend</w:t>
      </w:r>
    </w:p>
    <w:p w14:paraId="64D0581C" w14:textId="77777777" w:rsidR="002368EC" w:rsidRDefault="00000000">
      <w:r>
        <w:t xml:space="preserve">      │</w:t>
      </w:r>
    </w:p>
    <w:p w14:paraId="27D128CD" w14:textId="77777777" w:rsidR="002368EC" w:rsidRDefault="00000000">
      <w:r>
        <w:t xml:space="preserve"> REST API</w:t>
      </w:r>
    </w:p>
    <w:p w14:paraId="1E171944" w14:textId="77777777" w:rsidR="002368EC" w:rsidRDefault="00000000">
      <w:r>
        <w:t xml:space="preserve">      │</w:t>
      </w:r>
    </w:p>
    <w:p w14:paraId="7731028B" w14:textId="77777777" w:rsidR="002368EC" w:rsidRDefault="00000000">
      <w:r>
        <w:t>Express Backend</w:t>
      </w:r>
    </w:p>
    <w:p w14:paraId="2E3B7B38" w14:textId="77777777" w:rsidR="002368EC" w:rsidRDefault="00000000">
      <w:r>
        <w:t xml:space="preserve">      │</w:t>
      </w:r>
    </w:p>
    <w:p w14:paraId="3AF2DC66" w14:textId="77777777" w:rsidR="002368EC" w:rsidRDefault="00000000">
      <w:r>
        <w:t>Services Layer</w:t>
      </w:r>
    </w:p>
    <w:p w14:paraId="11FE12B8" w14:textId="77777777" w:rsidR="002368EC" w:rsidRDefault="00000000">
      <w:r>
        <w:lastRenderedPageBreak/>
        <w:t xml:space="preserve">      │</w:t>
      </w:r>
    </w:p>
    <w:p w14:paraId="5B20D244" w14:textId="77777777" w:rsidR="002368EC" w:rsidRDefault="00000000">
      <w:r>
        <w:t>MongoDB + Redis + BullMQ</w:t>
      </w:r>
    </w:p>
    <w:p w14:paraId="152F681A" w14:textId="77777777" w:rsidR="002368EC" w:rsidRDefault="00000000">
      <w:r>
        <w:t xml:space="preserve">      │</w:t>
      </w:r>
    </w:p>
    <w:p w14:paraId="56B9686A" w14:textId="77777777" w:rsidR="002368EC" w:rsidRDefault="00000000">
      <w:r>
        <w:t>Cloudinary / Email / AI Services</w:t>
      </w:r>
    </w:p>
    <w:p w14:paraId="21E7827A" w14:textId="77777777" w:rsidR="002368EC" w:rsidRDefault="00000000">
      <w:pPr>
        <w:pStyle w:val="Heading1"/>
      </w:pPr>
      <w:r>
        <w:t>Development Phases</w:t>
      </w:r>
    </w:p>
    <w:p w14:paraId="49853F3D" w14:textId="77777777" w:rsidR="002368EC" w:rsidRDefault="00000000">
      <w:r>
        <w:t>Phase 1: Planning &amp; Design</w:t>
      </w:r>
    </w:p>
    <w:p w14:paraId="17D7D47D" w14:textId="77777777" w:rsidR="002368EC" w:rsidRDefault="00000000">
      <w:r>
        <w:t>Phase 2: Backend Foundation</w:t>
      </w:r>
    </w:p>
    <w:p w14:paraId="4DFF8445" w14:textId="77777777" w:rsidR="002368EC" w:rsidRDefault="00000000">
      <w:r>
        <w:t>Phase 3: Core Features</w:t>
      </w:r>
    </w:p>
    <w:p w14:paraId="5E822222" w14:textId="77777777" w:rsidR="002368EC" w:rsidRDefault="00000000">
      <w:r>
        <w:t>Phase 4: Advanced Features</w:t>
      </w:r>
    </w:p>
    <w:p w14:paraId="41644EBD" w14:textId="77777777" w:rsidR="002368EC" w:rsidRDefault="00000000">
      <w:r>
        <w:t>Phase 5: Testing &amp; Deployment</w:t>
      </w:r>
    </w:p>
    <w:p w14:paraId="402D8113" w14:textId="77777777" w:rsidR="002368EC" w:rsidRDefault="00000000">
      <w:pPr>
        <w:pStyle w:val="Heading1"/>
      </w:pPr>
      <w:r>
        <w:t>Deliverables Completed on Day 1</w:t>
      </w:r>
    </w:p>
    <w:p w14:paraId="2CBD9CA1" w14:textId="77777777" w:rsidR="002368EC" w:rsidRDefault="00000000">
      <w:r>
        <w:t>✓ Project Vision</w:t>
      </w:r>
    </w:p>
    <w:p w14:paraId="012EA775" w14:textId="77777777" w:rsidR="002368EC" w:rsidRDefault="00000000">
      <w:r>
        <w:t>✓ Problem Statement</w:t>
      </w:r>
    </w:p>
    <w:p w14:paraId="75DAD43F" w14:textId="77777777" w:rsidR="002368EC" w:rsidRDefault="00000000">
      <w:r>
        <w:t>✓ User Roles</w:t>
      </w:r>
    </w:p>
    <w:p w14:paraId="670D5D30" w14:textId="77777777" w:rsidR="002368EC" w:rsidRDefault="00000000">
      <w:r>
        <w:t>✓ Core Features</w:t>
      </w:r>
    </w:p>
    <w:p w14:paraId="06BCD9D3" w14:textId="77777777" w:rsidR="002368EC" w:rsidRDefault="00000000">
      <w:r>
        <w:t>✓ Technology Stack</w:t>
      </w:r>
    </w:p>
    <w:p w14:paraId="15FD2FE6" w14:textId="77777777" w:rsidR="002368EC" w:rsidRDefault="00000000">
      <w:r>
        <w:t>✓ High-Level Architecture</w:t>
      </w:r>
    </w:p>
    <w:p w14:paraId="2D233F88" w14:textId="77777777" w:rsidR="002368EC" w:rsidRDefault="00000000">
      <w:r>
        <w:t>✓ Initial Development Roadmap</w:t>
      </w:r>
    </w:p>
    <w:p w14:paraId="3C4907FE" w14:textId="77777777" w:rsidR="002368EC" w:rsidRDefault="00000000">
      <w:pPr>
        <w:pStyle w:val="Heading1"/>
      </w:pPr>
      <w:r>
        <w:t>Next Day Tasks</w:t>
      </w:r>
    </w:p>
    <w:p w14:paraId="58C46EF8" w14:textId="77777777" w:rsidR="002368EC" w:rsidRDefault="00000000">
      <w:r>
        <w:t>• Database schema</w:t>
      </w:r>
    </w:p>
    <w:p w14:paraId="02E1F5D1" w14:textId="77777777" w:rsidR="002368EC" w:rsidRDefault="00000000">
      <w:r>
        <w:t>• ER Diagram</w:t>
      </w:r>
    </w:p>
    <w:p w14:paraId="319FFE9C" w14:textId="77777777" w:rsidR="002368EC" w:rsidRDefault="00000000">
      <w:r>
        <w:t>• API Design</w:t>
      </w:r>
    </w:p>
    <w:p w14:paraId="61F77C8A" w14:textId="77777777" w:rsidR="002368EC" w:rsidRDefault="00000000">
      <w:r>
        <w:t>• Folder Structure</w:t>
      </w:r>
    </w:p>
    <w:p w14:paraId="6E71B11E" w14:textId="77777777" w:rsidR="002368EC" w:rsidRDefault="00000000">
      <w:r>
        <w:t>• Authentication Flow</w:t>
      </w:r>
    </w:p>
    <w:p w14:paraId="1AA4B6D3" w14:textId="77777777" w:rsidR="002368EC" w:rsidRDefault="00000000">
      <w:r>
        <w:lastRenderedPageBreak/>
        <w:t>• Coding Standards</w:t>
      </w:r>
    </w:p>
    <w:sectPr w:rsidR="00236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056317">
    <w:abstractNumId w:val="8"/>
  </w:num>
  <w:num w:numId="2" w16cid:durableId="65109285">
    <w:abstractNumId w:val="6"/>
  </w:num>
  <w:num w:numId="3" w16cid:durableId="163783830">
    <w:abstractNumId w:val="5"/>
  </w:num>
  <w:num w:numId="4" w16cid:durableId="690570529">
    <w:abstractNumId w:val="4"/>
  </w:num>
  <w:num w:numId="5" w16cid:durableId="798190019">
    <w:abstractNumId w:val="7"/>
  </w:num>
  <w:num w:numId="6" w16cid:durableId="1812482699">
    <w:abstractNumId w:val="3"/>
  </w:num>
  <w:num w:numId="7" w16cid:durableId="159856041">
    <w:abstractNumId w:val="2"/>
  </w:num>
  <w:num w:numId="8" w16cid:durableId="150603767">
    <w:abstractNumId w:val="1"/>
  </w:num>
  <w:num w:numId="9" w16cid:durableId="68644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8EC"/>
    <w:rsid w:val="0029639D"/>
    <w:rsid w:val="00326F90"/>
    <w:rsid w:val="00362F29"/>
    <w:rsid w:val="004628D9"/>
    <w:rsid w:val="00AA1D8D"/>
    <w:rsid w:val="00AD5B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AC955"/>
  <w14:defaultImageDpi w14:val="300"/>
  <w15:docId w15:val="{F30B0E62-DCD8-4DDF-A28E-1D093C860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vraj diyora</cp:lastModifiedBy>
  <cp:revision>2</cp:revision>
  <dcterms:created xsi:type="dcterms:W3CDTF">2026-07-09T19:38:00Z</dcterms:created>
  <dcterms:modified xsi:type="dcterms:W3CDTF">2026-07-09T19:38:00Z</dcterms:modified>
  <cp:category/>
</cp:coreProperties>
</file>