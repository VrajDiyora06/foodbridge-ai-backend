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FoodBridge AI - Day 3 Database Design</w:t>
      </w:r>
    </w:p>
    <w:p>
      <w:pPr>
        <w:pStyle w:val="Heading1"/>
      </w:pPr>
      <w:r>
        <w:t>Objective</w:t>
      </w:r>
    </w:p>
    <w:p>
      <w:r>
        <w:t>Design the complete database architecture before implementation.</w:t>
      </w:r>
    </w:p>
    <w:p>
      <w:pPr>
        <w:pStyle w:val="Heading1"/>
      </w:pPr>
      <w:r>
        <w:t>Core Entities</w:t>
      </w:r>
    </w:p>
    <w:p>
      <w:pPr>
        <w:pStyle w:val="ListBullet"/>
      </w:pPr>
      <w:r>
        <w:t>Users</w:t>
      </w:r>
    </w:p>
    <w:p>
      <w:pPr>
        <w:pStyle w:val="ListBullet"/>
      </w:pPr>
      <w:r>
        <w:t>Roles</w:t>
      </w:r>
    </w:p>
    <w:p>
      <w:pPr>
        <w:pStyle w:val="ListBullet"/>
      </w:pPr>
      <w:r>
        <w:t>Refresh Tokens</w:t>
      </w:r>
    </w:p>
    <w:p>
      <w:pPr>
        <w:pStyle w:val="ListBullet"/>
      </w:pPr>
      <w:r>
        <w:t>NGOs</w:t>
      </w:r>
    </w:p>
    <w:p>
      <w:pPr>
        <w:pStyle w:val="ListBullet"/>
      </w:pPr>
      <w:r>
        <w:t>Volunteers</w:t>
      </w:r>
    </w:p>
    <w:p>
      <w:pPr>
        <w:pStyle w:val="ListBullet"/>
      </w:pPr>
      <w:r>
        <w:t>Donations</w:t>
      </w:r>
    </w:p>
    <w:p>
      <w:pPr>
        <w:pStyle w:val="ListBullet"/>
      </w:pPr>
      <w:r>
        <w:t>Donation Items</w:t>
      </w:r>
    </w:p>
    <w:p>
      <w:pPr>
        <w:pStyle w:val="ListBullet"/>
      </w:pPr>
      <w:r>
        <w:t>Food Categories</w:t>
      </w:r>
    </w:p>
    <w:p>
      <w:pPr>
        <w:pStyle w:val="ListBullet"/>
      </w:pPr>
      <w:r>
        <w:t>Deliveries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Email Logs</w:t>
      </w:r>
    </w:p>
    <w:p>
      <w:pPr>
        <w:pStyle w:val="ListBullet"/>
      </w:pPr>
      <w:r>
        <w:t>Reviews</w:t>
      </w:r>
    </w:p>
    <w:p>
      <w:pPr>
        <w:pStyle w:val="ListBullet"/>
      </w:pPr>
      <w:r>
        <w:t>Complaints</w:t>
      </w:r>
    </w:p>
    <w:p>
      <w:pPr>
        <w:pStyle w:val="ListBullet"/>
      </w:pPr>
      <w:r>
        <w:t>Audit Logs</w:t>
      </w:r>
    </w:p>
    <w:p>
      <w:pPr>
        <w:pStyle w:val="ListBullet"/>
      </w:pPr>
      <w:r>
        <w:t>AI Recommendations</w:t>
      </w:r>
    </w:p>
    <w:p>
      <w:pPr>
        <w:pStyle w:val="ListBullet"/>
      </w:pPr>
      <w:r>
        <w:t>Analytics</w:t>
      </w:r>
    </w:p>
    <w:p>
      <w:pPr>
        <w:pStyle w:val="Heading1"/>
      </w:pPr>
      <w:r>
        <w:t>Collection Purpose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Collection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Authentication and profile</w:t>
            </w:r>
          </w:p>
        </w:tc>
      </w:tr>
      <w:tr>
        <w:tc>
          <w:tcPr>
            <w:tcW w:type="dxa" w:w="4320"/>
          </w:tcPr>
          <w:p>
            <w:r>
              <w:t>roles</w:t>
            </w:r>
          </w:p>
        </w:tc>
        <w:tc>
          <w:tcPr>
            <w:tcW w:type="dxa" w:w="4320"/>
          </w:tcPr>
          <w:p>
            <w:r>
              <w:t>Role definitions</w:t>
            </w:r>
          </w:p>
        </w:tc>
      </w:tr>
      <w:tr>
        <w:tc>
          <w:tcPr>
            <w:tcW w:type="dxa" w:w="4320"/>
          </w:tcPr>
          <w:p>
            <w:r>
              <w:t>refreshTokens</w:t>
            </w:r>
          </w:p>
        </w:tc>
        <w:tc>
          <w:tcPr>
            <w:tcW w:type="dxa" w:w="4320"/>
          </w:tcPr>
          <w:p>
            <w:r>
              <w:t>Session management</w:t>
            </w:r>
          </w:p>
        </w:tc>
      </w:tr>
      <w:tr>
        <w:tc>
          <w:tcPr>
            <w:tcW w:type="dxa" w:w="4320"/>
          </w:tcPr>
          <w:p>
            <w:r>
              <w:t>ngos</w:t>
            </w:r>
          </w:p>
        </w:tc>
        <w:tc>
          <w:tcPr>
            <w:tcW w:type="dxa" w:w="4320"/>
          </w:tcPr>
          <w:p>
            <w:r>
              <w:t>NGO information</w:t>
            </w:r>
          </w:p>
        </w:tc>
      </w:tr>
      <w:tr>
        <w:tc>
          <w:tcPr>
            <w:tcW w:type="dxa" w:w="4320"/>
          </w:tcPr>
          <w:p>
            <w:r>
              <w:t>volunteers</w:t>
            </w:r>
          </w:p>
        </w:tc>
        <w:tc>
          <w:tcPr>
            <w:tcW w:type="dxa" w:w="4320"/>
          </w:tcPr>
          <w:p>
            <w:r>
              <w:t>Volunteer profile</w:t>
            </w:r>
          </w:p>
        </w:tc>
      </w:tr>
      <w:tr>
        <w:tc>
          <w:tcPr>
            <w:tcW w:type="dxa" w:w="4320"/>
          </w:tcPr>
          <w:p>
            <w:r>
              <w:t>donations</w:t>
            </w:r>
          </w:p>
        </w:tc>
        <w:tc>
          <w:tcPr>
            <w:tcW w:type="dxa" w:w="4320"/>
          </w:tcPr>
          <w:p>
            <w:r>
              <w:t>Donation records</w:t>
            </w:r>
          </w:p>
        </w:tc>
      </w:tr>
      <w:tr>
        <w:tc>
          <w:tcPr>
            <w:tcW w:type="dxa" w:w="4320"/>
          </w:tcPr>
          <w:p>
            <w:r>
              <w:t>donationItems</w:t>
            </w:r>
          </w:p>
        </w:tc>
        <w:tc>
          <w:tcPr>
            <w:tcW w:type="dxa" w:w="4320"/>
          </w:tcPr>
          <w:p>
            <w:r>
              <w:t>Food item details</w:t>
            </w:r>
          </w:p>
        </w:tc>
      </w:tr>
      <w:tr>
        <w:tc>
          <w:tcPr>
            <w:tcW w:type="dxa" w:w="4320"/>
          </w:tcPr>
          <w:p>
            <w:r>
              <w:t>foodCategories</w:t>
            </w:r>
          </w:p>
        </w:tc>
        <w:tc>
          <w:tcPr>
            <w:tcW w:type="dxa" w:w="4320"/>
          </w:tcPr>
          <w:p>
            <w:r>
              <w:t>Food classification</w:t>
            </w:r>
          </w:p>
        </w:tc>
      </w:tr>
      <w:tr>
        <w:tc>
          <w:tcPr>
            <w:tcW w:type="dxa" w:w="4320"/>
          </w:tcPr>
          <w:p>
            <w:r>
              <w:t>deliveries</w:t>
            </w:r>
          </w:p>
        </w:tc>
        <w:tc>
          <w:tcPr>
            <w:tcW w:type="dxa" w:w="4320"/>
          </w:tcPr>
          <w:p>
            <w:r>
              <w:t>Delivery workflow</w:t>
            </w:r>
          </w:p>
        </w:tc>
      </w:tr>
      <w:tr>
        <w:tc>
          <w:tcPr>
            <w:tcW w:type="dxa" w:w="4320"/>
          </w:tcPr>
          <w:p>
            <w:r>
              <w:t>notifications</w:t>
            </w:r>
          </w:p>
        </w:tc>
        <w:tc>
          <w:tcPr>
            <w:tcW w:type="dxa" w:w="4320"/>
          </w:tcPr>
          <w:p>
            <w:r>
              <w:t>In-app notifications</w:t>
            </w:r>
          </w:p>
        </w:tc>
      </w:tr>
      <w:tr>
        <w:tc>
          <w:tcPr>
            <w:tcW w:type="dxa" w:w="4320"/>
          </w:tcPr>
          <w:p>
            <w:r>
              <w:t>emailLogs</w:t>
            </w:r>
          </w:p>
        </w:tc>
        <w:tc>
          <w:tcPr>
            <w:tcW w:type="dxa" w:w="4320"/>
          </w:tcPr>
          <w:p>
            <w:r>
              <w:t>Email history</w:t>
            </w:r>
          </w:p>
        </w:tc>
      </w:tr>
      <w:tr>
        <w:tc>
          <w:tcPr>
            <w:tcW w:type="dxa" w:w="4320"/>
          </w:tcPr>
          <w:p>
            <w:r>
              <w:t>reviews</w:t>
            </w:r>
          </w:p>
        </w:tc>
        <w:tc>
          <w:tcPr>
            <w:tcW w:type="dxa" w:w="4320"/>
          </w:tcPr>
          <w:p>
            <w:r>
              <w:t>Ratings</w:t>
            </w:r>
          </w:p>
        </w:tc>
      </w:tr>
      <w:tr>
        <w:tc>
          <w:tcPr>
            <w:tcW w:type="dxa" w:w="4320"/>
          </w:tcPr>
          <w:p>
            <w:r>
              <w:t>complaints</w:t>
            </w:r>
          </w:p>
        </w:tc>
        <w:tc>
          <w:tcPr>
            <w:tcW w:type="dxa" w:w="4320"/>
          </w:tcPr>
          <w:p>
            <w:r>
              <w:t>Issue tracking</w:t>
            </w:r>
          </w:p>
        </w:tc>
      </w:tr>
      <w:tr>
        <w:tc>
          <w:tcPr>
            <w:tcW w:type="dxa" w:w="4320"/>
          </w:tcPr>
          <w:p>
            <w:r>
              <w:t>auditLogs</w:t>
            </w:r>
          </w:p>
        </w:tc>
        <w:tc>
          <w:tcPr>
            <w:tcW w:type="dxa" w:w="4320"/>
          </w:tcPr>
          <w:p>
            <w:r>
              <w:t>System activity</w:t>
            </w:r>
          </w:p>
        </w:tc>
      </w:tr>
      <w:tr>
        <w:tc>
          <w:tcPr>
            <w:tcW w:type="dxa" w:w="4320"/>
          </w:tcPr>
          <w:p>
            <w:r>
              <w:t>aiRecommendations</w:t>
            </w:r>
          </w:p>
        </w:tc>
        <w:tc>
          <w:tcPr>
            <w:tcW w:type="dxa" w:w="4320"/>
          </w:tcPr>
          <w:p>
            <w:r>
              <w:t>AI matching results</w:t>
            </w:r>
          </w:p>
        </w:tc>
      </w:tr>
      <w:tr>
        <w:tc>
          <w:tcPr>
            <w:tcW w:type="dxa" w:w="4320"/>
          </w:tcPr>
          <w:p>
            <w:r>
              <w:t>analytics</w:t>
            </w:r>
          </w:p>
        </w:tc>
        <w:tc>
          <w:tcPr>
            <w:tcW w:type="dxa" w:w="4320"/>
          </w:tcPr>
          <w:p>
            <w:r>
              <w:t>Statistics</w:t>
            </w:r>
          </w:p>
        </w:tc>
      </w:tr>
    </w:tbl>
    <w:p>
      <w:pPr>
        <w:pStyle w:val="Heading1"/>
      </w:pPr>
      <w:r>
        <w:t>Relationship Overview</w:t>
      </w:r>
    </w:p>
    <w:p>
      <w:r>
        <w:t>User -&gt; (Donor/NGO/Volunteer/Admin)</w:t>
        <w:br/>
        <w:t>Donor -&gt; Donation -&gt; Donation Items -&gt; Delivery -&gt; Notifications -&gt; Reviews</w:t>
      </w:r>
    </w:p>
    <w:p>
      <w:pPr>
        <w:pStyle w:val="Heading1"/>
      </w:pPr>
      <w:r>
        <w:t>Embedding Strategy</w:t>
      </w:r>
    </w:p>
    <w:p>
      <w:pPr>
        <w:pStyle w:val="ListBullet"/>
      </w:pPr>
      <w:r>
        <w:t>Embed food images</w:t>
      </w:r>
    </w:p>
    <w:p>
      <w:pPr>
        <w:pStyle w:val="ListBullet"/>
      </w:pPr>
      <w:r>
        <w:t>Embed donation items</w:t>
      </w:r>
    </w:p>
    <w:p>
      <w:pPr>
        <w:pStyle w:val="ListBullet"/>
      </w:pPr>
      <w:r>
        <w:t>Embed pickup coordinates</w:t>
      </w:r>
    </w:p>
    <w:p>
      <w:pPr>
        <w:pStyle w:val="ListBullet"/>
      </w:pPr>
      <w:r>
        <w:t>Embed contact information</w:t>
      </w:r>
    </w:p>
    <w:p>
      <w:pPr>
        <w:pStyle w:val="Heading1"/>
      </w:pPr>
      <w:r>
        <w:t>Referencing Strategy</w:t>
      </w:r>
    </w:p>
    <w:p>
      <w:pPr>
        <w:pStyle w:val="ListBullet"/>
      </w:pPr>
      <w:r>
        <w:t>Reference Users</w:t>
      </w:r>
    </w:p>
    <w:p>
      <w:pPr>
        <w:pStyle w:val="ListBullet"/>
      </w:pPr>
      <w:r>
        <w:t>Reference NGOs</w:t>
      </w:r>
    </w:p>
    <w:p>
      <w:pPr>
        <w:pStyle w:val="ListBullet"/>
      </w:pPr>
      <w:r>
        <w:t>Reference Volunteers</w:t>
      </w:r>
    </w:p>
    <w:p>
      <w:pPr>
        <w:pStyle w:val="ListBullet"/>
      </w:pPr>
      <w:r>
        <w:t>Reference Deliveries</w:t>
      </w:r>
    </w:p>
    <w:p>
      <w:pPr>
        <w:pStyle w:val="ListBullet"/>
      </w:pPr>
      <w:r>
        <w:t>Reference Notifications</w:t>
      </w:r>
    </w:p>
    <w:p>
      <w:pPr>
        <w:pStyle w:val="ListBullet"/>
      </w:pPr>
      <w:r>
        <w:t>Reference Reviews</w:t>
      </w:r>
    </w:p>
    <w:p>
      <w:pPr>
        <w:pStyle w:val="ListBullet"/>
      </w:pPr>
      <w:r>
        <w:t>Reference Complaints</w:t>
      </w:r>
    </w:p>
    <w:p>
      <w:pPr>
        <w:pStyle w:val="Heading1"/>
      </w:pPr>
      <w:r>
        <w:t>Indexing Strategy</w:t>
      </w:r>
    </w:p>
    <w:p>
      <w:pPr>
        <w:pStyle w:val="ListBullet"/>
      </w:pPr>
      <w:r>
        <w:t>users.email (unique)</w:t>
      </w:r>
    </w:p>
    <w:p>
      <w:pPr>
        <w:pStyle w:val="ListBullet"/>
      </w:pPr>
      <w:r>
        <w:t>users.role</w:t>
      </w:r>
    </w:p>
    <w:p>
      <w:pPr>
        <w:pStyle w:val="ListBullet"/>
      </w:pPr>
      <w:r>
        <w:t>donations.donorId</w:t>
      </w:r>
    </w:p>
    <w:p>
      <w:pPr>
        <w:pStyle w:val="ListBullet"/>
      </w:pPr>
      <w:r>
        <w:t>donations.status</w:t>
      </w:r>
    </w:p>
    <w:p>
      <w:pPr>
        <w:pStyle w:val="ListBullet"/>
      </w:pPr>
      <w:r>
        <w:t>donations.category</w:t>
      </w:r>
    </w:p>
    <w:p>
      <w:pPr>
        <w:pStyle w:val="ListBullet"/>
      </w:pPr>
      <w:r>
        <w:t>donations.location (2dsphere)</w:t>
      </w:r>
    </w:p>
    <w:p>
      <w:pPr>
        <w:pStyle w:val="ListBullet"/>
      </w:pPr>
      <w:r>
        <w:t>deliveries.volunteerId</w:t>
      </w:r>
    </w:p>
    <w:p>
      <w:pPr>
        <w:pStyle w:val="ListBullet"/>
      </w:pPr>
      <w:r>
        <w:t>notifications.userId</w:t>
      </w:r>
    </w:p>
    <w:p>
      <w:pPr>
        <w:pStyle w:val="Heading1"/>
      </w:pPr>
      <w:r>
        <w:t>Donation Lifecycle</w:t>
      </w:r>
    </w:p>
    <w:p>
      <w:r>
        <w:t>Created → AI Recommendation → NGO Accepts → Volunteer Assigned → QR Pickup → OTP Delivery → Completed → Analytics Updated</w:t>
      </w:r>
    </w:p>
    <w:p>
      <w:pPr>
        <w:pStyle w:val="Heading1"/>
      </w:pPr>
      <w:r>
        <w:t>Audit Logging</w:t>
      </w:r>
    </w:p>
    <w:p>
      <w:pPr>
        <w:pStyle w:val="ListBullet"/>
      </w:pPr>
      <w:r>
        <w:t>User login</w:t>
      </w:r>
    </w:p>
    <w:p>
      <w:pPr>
        <w:pStyle w:val="ListBullet"/>
      </w:pPr>
      <w:r>
        <w:t>Password changes</w:t>
      </w:r>
    </w:p>
    <w:p>
      <w:pPr>
        <w:pStyle w:val="ListBullet"/>
      </w:pPr>
      <w:r>
        <w:t>Donation creation</w:t>
      </w:r>
    </w:p>
    <w:p>
      <w:pPr>
        <w:pStyle w:val="ListBullet"/>
      </w:pPr>
      <w:r>
        <w:t>NGO acceptance</w:t>
      </w:r>
    </w:p>
    <w:p>
      <w:pPr>
        <w:pStyle w:val="ListBullet"/>
      </w:pPr>
      <w:r>
        <w:t>Volunteer assignment</w:t>
      </w:r>
    </w:p>
    <w:p>
      <w:pPr>
        <w:pStyle w:val="ListBullet"/>
      </w:pPr>
      <w:r>
        <w:t>Delivery completion</w:t>
      </w:r>
    </w:p>
    <w:p>
      <w:pPr>
        <w:pStyle w:val="ListBullet"/>
      </w:pPr>
      <w:r>
        <w:t>Administrator actions</w:t>
      </w:r>
    </w:p>
    <w:p>
      <w:pPr>
        <w:pStyle w:val="Heading1"/>
      </w:pPr>
      <w:r>
        <w:t>Day 3 Deliverables</w:t>
      </w:r>
    </w:p>
    <w:p>
      <w:pPr>
        <w:pStyle w:val="ListBullet"/>
      </w:pPr>
      <w:r>
        <w:t>Collection list</w:t>
      </w:r>
    </w:p>
    <w:p>
      <w:pPr>
        <w:pStyle w:val="ListBullet"/>
      </w:pPr>
      <w:r>
        <w:t>Relationships</w:t>
      </w:r>
    </w:p>
    <w:p>
      <w:pPr>
        <w:pStyle w:val="ListBullet"/>
      </w:pPr>
      <w:r>
        <w:t>Embedding vs Referencing decisions</w:t>
      </w:r>
    </w:p>
    <w:p>
      <w:pPr>
        <w:pStyle w:val="ListBullet"/>
      </w:pPr>
      <w:r>
        <w:t>Index strategy</w:t>
      </w:r>
    </w:p>
    <w:p>
      <w:pPr>
        <w:pStyle w:val="ListBullet"/>
      </w:pPr>
      <w:r>
        <w:t>Audit logging plan</w:t>
      </w:r>
    </w:p>
    <w:p>
      <w:pPr>
        <w:pStyle w:val="Heading1"/>
      </w:pPr>
      <w:r>
        <w:t>Next Day</w:t>
      </w:r>
    </w:p>
    <w:p>
      <w:r>
        <w:t>Design detailed MongoDB schemas for every collection with fields, data types, validations, defaults, relationships, and indexes.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