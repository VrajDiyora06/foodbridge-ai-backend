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FoodBridge AI - Day 2 Requirement Analysis</w:t>
      </w:r>
    </w:p>
    <w:p>
      <w:pPr>
        <w:pStyle w:val="Heading1"/>
      </w:pPr>
      <w:r>
        <w:t>Objective</w:t>
      </w:r>
    </w:p>
    <w:p>
      <w:r>
        <w:t>Define all functional and non-functional requirements before implementation.</w:t>
      </w:r>
    </w:p>
    <w:p>
      <w:pPr>
        <w:pStyle w:val="Heading1"/>
      </w:pPr>
      <w:r>
        <w:t>Functional Requirements</w:t>
      </w:r>
    </w:p>
    <w:p>
      <w:pPr>
        <w:pStyle w:val="Heading2"/>
      </w:pPr>
      <w:r>
        <w:t>Authentication</w:t>
      </w:r>
    </w:p>
    <w:p>
      <w:pPr>
        <w:pStyle w:val="ListBullet"/>
      </w:pPr>
      <w:r>
        <w:t>Register as Donor, NGO, or Volunteer</w:t>
      </w:r>
    </w:p>
    <w:p>
      <w:pPr>
        <w:pStyle w:val="ListBullet"/>
      </w:pPr>
      <w:r>
        <w:t>Email verification</w:t>
      </w:r>
    </w:p>
    <w:p>
      <w:pPr>
        <w:pStyle w:val="ListBullet"/>
      </w:pPr>
      <w:r>
        <w:t>Login/Logout</w:t>
      </w:r>
    </w:p>
    <w:p>
      <w:pPr>
        <w:pStyle w:val="ListBullet"/>
      </w:pPr>
      <w:r>
        <w:t>Forgot &amp; Reset Password</w:t>
      </w:r>
    </w:p>
    <w:p>
      <w:pPr>
        <w:pStyle w:val="ListBullet"/>
      </w:pPr>
      <w:r>
        <w:t>Update profile</w:t>
      </w:r>
    </w:p>
    <w:p>
      <w:pPr>
        <w:pStyle w:val="ListBullet"/>
      </w:pPr>
      <w:r>
        <w:t>Change password</w:t>
      </w:r>
    </w:p>
    <w:p>
      <w:pPr>
        <w:pStyle w:val="ListBullet"/>
      </w:pPr>
      <w:r>
        <w:t>Admin can suspend/reactivate users</w:t>
      </w:r>
    </w:p>
    <w:p>
      <w:pPr>
        <w:pStyle w:val="Heading2"/>
      </w:pPr>
      <w:r>
        <w:t>Donor</w:t>
      </w:r>
    </w:p>
    <w:p>
      <w:pPr>
        <w:pStyle w:val="ListBullet"/>
      </w:pPr>
      <w:r>
        <w:t>Create/Edit/Cancel donations</w:t>
      </w:r>
    </w:p>
    <w:p>
      <w:pPr>
        <w:pStyle w:val="ListBullet"/>
      </w:pPr>
      <w:r>
        <w:t>Upload multiple images</w:t>
      </w:r>
    </w:p>
    <w:p>
      <w:pPr>
        <w:pStyle w:val="ListBullet"/>
      </w:pPr>
      <w:r>
        <w:t>Specify category, quantity, expiry, pickup location</w:t>
      </w:r>
    </w:p>
    <w:p>
      <w:pPr>
        <w:pStyle w:val="ListBullet"/>
      </w:pPr>
      <w:r>
        <w:t>Track donation status</w:t>
      </w:r>
    </w:p>
    <w:p>
      <w:pPr>
        <w:pStyle w:val="ListBullet"/>
      </w:pPr>
      <w:r>
        <w:t>View history and download receipts</w:t>
      </w:r>
    </w:p>
    <w:p>
      <w:pPr>
        <w:pStyle w:val="Heading2"/>
      </w:pPr>
      <w:r>
        <w:t>NGO</w:t>
      </w:r>
    </w:p>
    <w:p>
      <w:pPr>
        <w:pStyle w:val="ListBullet"/>
      </w:pPr>
      <w:r>
        <w:t>Register and verify organization</w:t>
      </w:r>
    </w:p>
    <w:p>
      <w:pPr>
        <w:pStyle w:val="ListBullet"/>
      </w:pPr>
      <w:r>
        <w:t>Manage storage capacity</w:t>
      </w:r>
    </w:p>
    <w:p>
      <w:pPr>
        <w:pStyle w:val="ListBullet"/>
      </w:pPr>
      <w:r>
        <w:t>Accept/Reject donations</w:t>
      </w:r>
    </w:p>
    <w:p>
      <w:pPr>
        <w:pStyle w:val="ListBullet"/>
      </w:pPr>
      <w:r>
        <w:t>Generate reports</w:t>
      </w:r>
    </w:p>
    <w:p>
      <w:pPr>
        <w:pStyle w:val="Heading2"/>
      </w:pPr>
      <w:r>
        <w:t>Volunteer</w:t>
      </w:r>
    </w:p>
    <w:p>
      <w:pPr>
        <w:pStyle w:val="ListBullet"/>
      </w:pPr>
      <w:r>
        <w:t>Accept delivery tasks</w:t>
      </w:r>
    </w:p>
    <w:p>
      <w:pPr>
        <w:pStyle w:val="ListBullet"/>
      </w:pPr>
      <w:r>
        <w:t>QR pickup verification</w:t>
      </w:r>
    </w:p>
    <w:p>
      <w:pPr>
        <w:pStyle w:val="ListBullet"/>
      </w:pPr>
      <w:r>
        <w:t>OTP delivery confirmation</w:t>
      </w:r>
    </w:p>
    <w:p>
      <w:pPr>
        <w:pStyle w:val="ListBullet"/>
      </w:pPr>
      <w:r>
        <w:t>View delivery history</w:t>
      </w:r>
    </w:p>
    <w:p>
      <w:pPr>
        <w:pStyle w:val="Heading2"/>
      </w:pPr>
      <w:r>
        <w:t>AI</w:t>
      </w:r>
    </w:p>
    <w:p>
      <w:pPr>
        <w:pStyle w:val="ListBullet"/>
      </w:pPr>
      <w:r>
        <w:t>Recommend best NGO</w:t>
      </w:r>
    </w:p>
    <w:p>
      <w:pPr>
        <w:pStyle w:val="ListBullet"/>
      </w:pPr>
      <w:r>
        <w:t>Estimate food freshness</w:t>
      </w:r>
    </w:p>
    <w:p>
      <w:pPr>
        <w:pStyle w:val="ListBullet"/>
      </w:pPr>
      <w:r>
        <w:t>Predict donation demand</w:t>
      </w:r>
    </w:p>
    <w:p>
      <w:pPr>
        <w:pStyle w:val="ListBullet"/>
      </w:pPr>
      <w:r>
        <w:t>Detect suspicious donations</w:t>
      </w:r>
    </w:p>
    <w:p>
      <w:pPr>
        <w:pStyle w:val="Heading2"/>
      </w:pPr>
      <w:r>
        <w:t>Notifications</w:t>
      </w:r>
    </w:p>
    <w:p>
      <w:pPr>
        <w:pStyle w:val="ListBullet"/>
      </w:pPr>
      <w:r>
        <w:t>Email notifications</w:t>
      </w:r>
    </w:p>
    <w:p>
      <w:pPr>
        <w:pStyle w:val="ListBullet"/>
      </w:pPr>
      <w:r>
        <w:t>Real-time notifications</w:t>
      </w:r>
    </w:p>
    <w:p>
      <w:pPr>
        <w:pStyle w:val="ListBullet"/>
      </w:pPr>
      <w:r>
        <w:t>Expiry reminders</w:t>
      </w:r>
    </w:p>
    <w:p>
      <w:pPr>
        <w:pStyle w:val="Heading2"/>
      </w:pPr>
      <w:r>
        <w:t>Analytics</w:t>
      </w:r>
    </w:p>
    <w:p>
      <w:pPr>
        <w:pStyle w:val="ListBullet"/>
      </w:pPr>
      <w:r>
        <w:t>Donation statistics</w:t>
      </w:r>
    </w:p>
    <w:p>
      <w:pPr>
        <w:pStyle w:val="ListBullet"/>
      </w:pPr>
      <w:r>
        <w:t>Meals saved</w:t>
      </w:r>
    </w:p>
    <w:p>
      <w:pPr>
        <w:pStyle w:val="ListBullet"/>
      </w:pPr>
      <w:r>
        <w:t>CO₂ reduction</w:t>
      </w:r>
    </w:p>
    <w:p>
      <w:pPr>
        <w:pStyle w:val="ListBullet"/>
      </w:pPr>
      <w:r>
        <w:t>Top donors/NGOs</w:t>
      </w:r>
    </w:p>
    <w:p>
      <w:pPr>
        <w:pStyle w:val="Heading2"/>
      </w:pPr>
      <w:r>
        <w:t>Admin</w:t>
      </w:r>
    </w:p>
    <w:p>
      <w:pPr>
        <w:pStyle w:val="ListBullet"/>
      </w:pPr>
      <w:r>
        <w:t>Approve NGOs</w:t>
      </w:r>
    </w:p>
    <w:p>
      <w:pPr>
        <w:pStyle w:val="ListBullet"/>
      </w:pPr>
      <w:r>
        <w:t>Manage users</w:t>
      </w:r>
    </w:p>
    <w:p>
      <w:pPr>
        <w:pStyle w:val="ListBullet"/>
      </w:pPr>
      <w:r>
        <w:t>Resolve complaints</w:t>
      </w:r>
    </w:p>
    <w:p>
      <w:pPr>
        <w:pStyle w:val="ListBullet"/>
      </w:pPr>
      <w:r>
        <w:t>View logs and analytics</w:t>
      </w:r>
    </w:p>
    <w:p>
      <w:pPr>
        <w:pStyle w:val="Heading1"/>
      </w:pPr>
      <w:r>
        <w:t>Non-Functional Requirements</w:t>
      </w:r>
    </w:p>
    <w:p>
      <w:pPr>
        <w:pStyle w:val="ListBullet"/>
      </w:pPr>
      <w:r>
        <w:t>API response under 300 ms</w:t>
      </w:r>
    </w:p>
    <w:p>
      <w:pPr>
        <w:pStyle w:val="ListBullet"/>
      </w:pPr>
      <w:r>
        <w:t>Support 10,000+ users</w:t>
      </w:r>
    </w:p>
    <w:p>
      <w:pPr>
        <w:pStyle w:val="ListBullet"/>
      </w:pPr>
      <w:r>
        <w:t>Handle 500 concurrent requests</w:t>
      </w:r>
    </w:p>
    <w:p>
      <w:pPr>
        <w:pStyle w:val="ListBullet"/>
      </w:pPr>
      <w:r>
        <w:t>JWT authentication and RBAC</w:t>
      </w:r>
    </w:p>
    <w:p>
      <w:pPr>
        <w:pStyle w:val="ListBullet"/>
      </w:pPr>
      <w:r>
        <w:t>bcrypt password hashing</w:t>
      </w:r>
    </w:p>
    <w:p>
      <w:pPr>
        <w:pStyle w:val="ListBullet"/>
      </w:pPr>
      <w:r>
        <w:t>Rate limiting and input validation</w:t>
      </w:r>
    </w:p>
    <w:p>
      <w:pPr>
        <w:pStyle w:val="ListBullet"/>
      </w:pPr>
      <w:r>
        <w:t>99.9% uptime target</w:t>
      </w:r>
    </w:p>
    <w:p>
      <w:pPr>
        <w:pStyle w:val="ListBullet"/>
      </w:pPr>
      <w:r>
        <w:t>Scalable modular architecture</w:t>
      </w:r>
    </w:p>
    <w:p>
      <w:pPr>
        <w:pStyle w:val="ListBullet"/>
      </w:pPr>
      <w:r>
        <w:t>Unit and integration testing</w:t>
      </w:r>
    </w:p>
    <w:p>
      <w:pPr>
        <w:pStyle w:val="ListBullet"/>
      </w:pPr>
      <w:r>
        <w:t>Responsive and user-friendly interface</w:t>
      </w:r>
    </w:p>
    <w:p>
      <w:pPr>
        <w:pStyle w:val="Heading1"/>
      </w:pPr>
      <w:r>
        <w:t>Project Scope</w:t>
      </w:r>
    </w:p>
    <w:p>
      <w:pPr>
        <w:pStyle w:val="Heading2"/>
      </w:pPr>
      <w:r>
        <w:t>In Scope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Donation Management</w:t>
      </w:r>
    </w:p>
    <w:p>
      <w:pPr>
        <w:pStyle w:val="ListBullet"/>
      </w:pPr>
      <w:r>
        <w:t>NGO Management</w:t>
      </w:r>
    </w:p>
    <w:p>
      <w:pPr>
        <w:pStyle w:val="ListBullet"/>
      </w:pPr>
      <w:r>
        <w:t>Volunteer Workflow</w:t>
      </w:r>
    </w:p>
    <w:p>
      <w:pPr>
        <w:pStyle w:val="ListBullet"/>
      </w:pPr>
      <w:r>
        <w:t>AI Recommendations</w:t>
      </w:r>
    </w:p>
    <w:p>
      <w:pPr>
        <w:pStyle w:val="ListBullet"/>
      </w:pPr>
      <w:r>
        <w:t>Analytics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QR/OTP Verification</w:t>
      </w:r>
    </w:p>
    <w:p>
      <w:pPr>
        <w:pStyle w:val="ListBullet"/>
      </w:pPr>
      <w:r>
        <w:t>Reports</w:t>
      </w:r>
    </w:p>
    <w:p>
      <w:pPr>
        <w:pStyle w:val="ListBullet"/>
      </w:pPr>
      <w:r>
        <w:t>Admin Dashboard</w:t>
      </w:r>
    </w:p>
    <w:p>
      <w:pPr>
        <w:pStyle w:val="Heading2"/>
      </w:pPr>
      <w:r>
        <w:t>Out of Scope (Version 1)</w:t>
      </w:r>
    </w:p>
    <w:p>
      <w:pPr>
        <w:pStyle w:val="ListBullet"/>
      </w:pPr>
      <w:r>
        <w:t>Native mobile apps</w:t>
      </w:r>
    </w:p>
    <w:p>
      <w:pPr>
        <w:pStyle w:val="ListBullet"/>
      </w:pPr>
      <w:r>
        <w:t>Payment gateway</w:t>
      </w:r>
    </w:p>
    <w:p>
      <w:pPr>
        <w:pStyle w:val="ListBullet"/>
      </w:pPr>
      <w:r>
        <w:t>SMS notifications</w:t>
      </w:r>
    </w:p>
    <w:p>
      <w:pPr>
        <w:pStyle w:val="ListBullet"/>
      </w:pPr>
      <w:r>
        <w:t>Blockchain</w:t>
      </w:r>
    </w:p>
    <w:p>
      <w:pPr>
        <w:pStyle w:val="ListBullet"/>
      </w:pPr>
      <w:r>
        <w:t>Voice assistant</w:t>
      </w:r>
    </w:p>
    <w:p>
      <w:pPr>
        <w:pStyle w:val="ListBullet"/>
      </w:pPr>
      <w:r>
        <w:t>Multi-language support</w:t>
      </w:r>
    </w:p>
    <w:p>
      <w:pPr>
        <w:pStyle w:val="Heading1"/>
      </w:pPr>
      <w:r>
        <w:t>Assumptions</w:t>
      </w:r>
    </w:p>
    <w:p>
      <w:pPr>
        <w:pStyle w:val="ListBullet"/>
      </w:pPr>
      <w:r>
        <w:t>Users have internet access</w:t>
      </w:r>
    </w:p>
    <w:p>
      <w:pPr>
        <w:pStyle w:val="ListBullet"/>
      </w:pPr>
      <w:r>
        <w:t>Donors provide accurate information</w:t>
      </w:r>
    </w:p>
    <w:p>
      <w:pPr>
        <w:pStyle w:val="ListBullet"/>
      </w:pPr>
      <w:r>
        <w:t>NGOs maintain capacity information</w:t>
      </w:r>
    </w:p>
    <w:p>
      <w:pPr>
        <w:pStyle w:val="ListBullet"/>
      </w:pPr>
      <w:r>
        <w:t>Volunteers use smartphones with GPS</w:t>
      </w:r>
    </w:p>
    <w:p>
      <w:pPr>
        <w:pStyle w:val="Heading1"/>
      </w:pPr>
      <w:r>
        <w:t>Constraints</w:t>
      </w:r>
    </w:p>
    <w:p>
      <w:pPr>
        <w:pStyle w:val="ListBullet"/>
      </w:pPr>
      <w:r>
        <w:t>Node.js + Express + TypeScript</w:t>
      </w:r>
    </w:p>
    <w:p>
      <w:pPr>
        <w:pStyle w:val="ListBullet"/>
      </w:pPr>
      <w:r>
        <w:t>MongoDB database</w:t>
      </w:r>
    </w:p>
    <w:p>
      <w:pPr>
        <w:pStyle w:val="ListBullet"/>
      </w:pPr>
      <w:r>
        <w:t>Redis for caching and queues</w:t>
      </w:r>
    </w:p>
    <w:p>
      <w:pPr>
        <w:pStyle w:val="ListBullet"/>
      </w:pPr>
      <w:r>
        <w:t>AI via external APIs</w:t>
      </w:r>
    </w:p>
    <w:p>
      <w:pPr>
        <w:pStyle w:val="ListBullet"/>
      </w:pPr>
      <w:r>
        <w:t>Docker deployment</w:t>
      </w:r>
    </w:p>
    <w:p>
      <w:pPr>
        <w:pStyle w:val="Heading1"/>
      </w:pPr>
      <w:r>
        <w:t>Success Metrics</w:t>
      </w:r>
    </w:p>
    <w:p>
      <w:pPr>
        <w:pStyle w:val="ListBullet"/>
      </w:pPr>
      <w:r>
        <w:t>120+ REST APIs</w:t>
      </w:r>
    </w:p>
    <w:p>
      <w:pPr>
        <w:pStyle w:val="ListBullet"/>
      </w:pPr>
      <w:r>
        <w:t>Production-ready backend architecture</w:t>
      </w:r>
    </w:p>
    <w:p>
      <w:pPr>
        <w:pStyle w:val="ListBullet"/>
      </w:pPr>
      <w:r>
        <w:t>Real-time notifications</w:t>
      </w:r>
    </w:p>
    <w:p>
      <w:pPr>
        <w:pStyle w:val="ListBullet"/>
      </w:pPr>
      <w:r>
        <w:t>AI recommendation engine</w:t>
      </w:r>
    </w:p>
    <w:p>
      <w:pPr>
        <w:pStyle w:val="ListBullet"/>
      </w:pPr>
      <w:r>
        <w:t>Automated tests</w:t>
      </w:r>
    </w:p>
    <w:p>
      <w:pPr>
        <w:pStyle w:val="ListBullet"/>
      </w:pPr>
      <w:r>
        <w:t>Docker deployment</w:t>
      </w:r>
    </w:p>
    <w:p>
      <w:pPr>
        <w:pStyle w:val="ListBullet"/>
      </w:pPr>
      <w:r>
        <w:t>Complete documentation</w:t>
      </w:r>
    </w:p>
    <w:p>
      <w:pPr>
        <w:pStyle w:val="Heading1"/>
      </w:pPr>
      <w:r>
        <w:t>Next Step</w:t>
      </w:r>
    </w:p>
    <w:p>
      <w:r>
        <w:t>Day 3: Database Design including collections, relationships, indexing strategy, embedding vs referencing, ER diagram, and schema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