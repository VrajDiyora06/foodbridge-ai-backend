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FoodBridge AI - Day 5 Production Backend Architecture</w:t>
      </w:r>
    </w:p>
    <w:p>
      <w:pPr>
        <w:pStyle w:val="Heading1"/>
      </w:pPr>
      <w:r>
        <w:t>Objective</w:t>
      </w:r>
    </w:p>
    <w:p>
      <w:r>
        <w:t>Design the production-ready backend architecture, request lifecycle, authentication flow, logging strategy, caching, queues, and project structure before implementation.</w:t>
      </w:r>
    </w:p>
    <w:p>
      <w:pPr>
        <w:pStyle w:val="Heading1"/>
      </w:pPr>
      <w:r>
        <w:t>Overall System Architecture</w:t>
      </w:r>
    </w:p>
    <w:p>
      <w:r>
        <w:t>React Frontend</w:t>
        <w:br/>
        <w:t xml:space="preserve">      │</w:t>
        <w:br/>
        <w:t>HTTPS Requests</w:t>
        <w:br/>
        <w:t xml:space="preserve">      │</w:t>
        <w:br/>
        <w:t>Express API Server</w:t>
        <w:br/>
        <w:t xml:space="preserve">      │</w:t>
        <w:br/>
        <w:t>Authentication Layer</w:t>
        <w:br/>
        <w:t xml:space="preserve">      │</w:t>
        <w:br/>
        <w:t>Middleware Layer</w:t>
        <w:br/>
        <w:t xml:space="preserve">      │</w:t>
        <w:br/>
        <w:t>Controller Layer</w:t>
        <w:br/>
        <w:t xml:space="preserve">      │</w:t>
        <w:br/>
        <w:t>Service Layer</w:t>
        <w:br/>
        <w:t xml:space="preserve">      │</w:t>
        <w:br/>
        <w:t>Repository Layer</w:t>
        <w:br/>
        <w:t xml:space="preserve">      │</w:t>
        <w:br/>
        <w:t>MongoDB + Redis + BullMQ + Socket.IO</w:t>
        <w:br/>
        <w:t xml:space="preserve">      │</w:t>
        <w:br/>
        <w:t>Cloudinary / Email / AI Services</w:t>
      </w:r>
    </w:p>
    <w:p>
      <w:pPr>
        <w:pStyle w:val="Heading1"/>
      </w:pPr>
      <w:r>
        <w:t>Layered Architecture</w:t>
      </w:r>
    </w:p>
    <w:p>
      <w:pPr>
        <w:pStyle w:val="ListBullet"/>
      </w:pPr>
      <w:r>
        <w:t>Routes: Map URLs to controllers.</w:t>
      </w:r>
    </w:p>
    <w:p>
      <w:pPr>
        <w:pStyle w:val="ListBullet"/>
      </w:pPr>
      <w:r>
        <w:t>Controllers: Handle requests and responses.</w:t>
      </w:r>
    </w:p>
    <w:p>
      <w:pPr>
        <w:pStyle w:val="ListBullet"/>
      </w:pPr>
      <w:r>
        <w:t>Services: Business logic and orchestration.</w:t>
      </w:r>
    </w:p>
    <w:p>
      <w:pPr>
        <w:pStyle w:val="ListBullet"/>
      </w:pPr>
      <w:r>
        <w:t>Repositories: Database access only.</w:t>
      </w:r>
    </w:p>
    <w:p>
      <w:pPr>
        <w:pStyle w:val="ListBullet"/>
      </w:pPr>
      <w:r>
        <w:t>Database: MongoDB persistence layer.</w:t>
      </w:r>
    </w:p>
    <w:p>
      <w:pPr>
        <w:pStyle w:val="Heading1"/>
      </w:pPr>
      <w:r>
        <w:t>Authentication Flow</w:t>
      </w:r>
    </w:p>
    <w:p>
      <w:pPr>
        <w:pStyle w:val="ListBullet"/>
      </w:pPr>
      <w:r>
        <w:t>Validate user credentials.</w:t>
      </w:r>
    </w:p>
    <w:p>
      <w:pPr>
        <w:pStyle w:val="ListBullet"/>
      </w:pPr>
      <w:r>
        <w:t>Generate Access Token (15 minutes).</w:t>
      </w:r>
    </w:p>
    <w:p>
      <w:pPr>
        <w:pStyle w:val="ListBullet"/>
      </w:pPr>
      <w:r>
        <w:t>Generate Refresh Token (7 days).</w:t>
      </w:r>
    </w:p>
    <w:p>
      <w:pPr>
        <w:pStyle w:val="ListBullet"/>
      </w:pPr>
      <w:r>
        <w:t>Store refresh token securely.</w:t>
      </w:r>
    </w:p>
    <w:p>
      <w:pPr>
        <w:pStyle w:val="ListBullet"/>
      </w:pPr>
      <w:r>
        <w:t>Use refresh token to issue new access tokens.</w:t>
      </w:r>
    </w:p>
    <w:p>
      <w:pPr>
        <w:pStyle w:val="Heading1"/>
      </w:pPr>
      <w:r>
        <w:t>Request Lifecycle</w:t>
      </w:r>
    </w:p>
    <w:p>
      <w:pPr>
        <w:pStyle w:val="ListBullet"/>
      </w:pPr>
      <w:r>
        <w:t>Rate Limiter</w:t>
      </w:r>
    </w:p>
    <w:p>
      <w:pPr>
        <w:pStyle w:val="ListBullet"/>
      </w:pPr>
      <w:r>
        <w:t>Helmet Security</w:t>
      </w:r>
    </w:p>
    <w:p>
      <w:pPr>
        <w:pStyle w:val="ListBullet"/>
      </w:pPr>
      <w:r>
        <w:t>CORS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Request Validation</w:t>
      </w:r>
    </w:p>
    <w:p>
      <w:pPr>
        <w:pStyle w:val="ListBullet"/>
      </w:pPr>
      <w:r>
        <w:t>Controller</w:t>
      </w:r>
    </w:p>
    <w:p>
      <w:pPr>
        <w:pStyle w:val="ListBullet"/>
      </w:pPr>
      <w:r>
        <w:t>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MongoDB</w:t>
      </w:r>
    </w:p>
    <w:p>
      <w:pPr>
        <w:pStyle w:val="ListBullet"/>
      </w:pPr>
      <w:r>
        <w:t>Response Formatter</w:t>
      </w:r>
    </w:p>
    <w:p>
      <w:pPr>
        <w:pStyle w:val="Heading1"/>
      </w:pPr>
      <w:r>
        <w:t>Error Handling Strategy</w:t>
      </w:r>
    </w:p>
    <w:p>
      <w:pPr>
        <w:pStyle w:val="ListBullet"/>
      </w:pPr>
      <w:r>
        <w:t>ValidationError</w:t>
      </w:r>
    </w:p>
    <w:p>
      <w:pPr>
        <w:pStyle w:val="ListBullet"/>
      </w:pPr>
      <w:r>
        <w:t>AuthenticationError</w:t>
      </w:r>
    </w:p>
    <w:p>
      <w:pPr>
        <w:pStyle w:val="ListBullet"/>
      </w:pPr>
      <w:r>
        <w:t>AuthorizationError</w:t>
      </w:r>
    </w:p>
    <w:p>
      <w:pPr>
        <w:pStyle w:val="ListBullet"/>
      </w:pPr>
      <w:r>
        <w:t>NotFoundError</w:t>
      </w:r>
    </w:p>
    <w:p>
      <w:pPr>
        <w:pStyle w:val="ListBullet"/>
      </w:pPr>
      <w:r>
        <w:t>ConflictError</w:t>
      </w:r>
    </w:p>
    <w:p>
      <w:pPr>
        <w:pStyle w:val="ListBullet"/>
      </w:pPr>
      <w:r>
        <w:t>InternalServerError</w:t>
      </w:r>
    </w:p>
    <w:p>
      <w:pPr>
        <w:pStyle w:val="ListBullet"/>
      </w:pPr>
      <w:r>
        <w:t>Standard JSON response format for all errors.</w:t>
      </w:r>
    </w:p>
    <w:p>
      <w:pPr>
        <w:pStyle w:val="Heading1"/>
      </w:pPr>
      <w:r>
        <w:t>Logging Strategy</w:t>
      </w:r>
    </w:p>
    <w:p>
      <w:pPr>
        <w:pStyle w:val="ListBullet"/>
      </w:pPr>
      <w:r>
        <w:t>API Logs</w:t>
      </w:r>
    </w:p>
    <w:p>
      <w:pPr>
        <w:pStyle w:val="ListBullet"/>
      </w:pPr>
      <w:r>
        <w:t>Authentication Logs</w:t>
      </w:r>
    </w:p>
    <w:p>
      <w:pPr>
        <w:pStyle w:val="ListBullet"/>
      </w:pPr>
      <w:r>
        <w:t>Security Logs</w:t>
      </w:r>
    </w:p>
    <w:p>
      <w:pPr>
        <w:pStyle w:val="ListBullet"/>
      </w:pPr>
      <w:r>
        <w:t>Background Job Logs</w:t>
      </w:r>
    </w:p>
    <w:p>
      <w:pPr>
        <w:pStyle w:val="ListBullet"/>
      </w:pPr>
      <w:r>
        <w:t>Error Logs</w:t>
      </w:r>
    </w:p>
    <w:p>
      <w:pPr>
        <w:pStyle w:val="ListBullet"/>
      </w:pPr>
      <w:r>
        <w:t>Timestamp, User ID, IP Address, Request ID, Execution Time</w:t>
      </w:r>
    </w:p>
    <w:p>
      <w:pPr>
        <w:pStyle w:val="Heading1"/>
      </w:pPr>
      <w:r>
        <w:t>Redis Strategy</w:t>
      </w:r>
    </w:p>
    <w:p>
      <w:pPr>
        <w:pStyle w:val="ListBullet"/>
      </w:pPr>
      <w:r>
        <w:t>Caching frequently used data</w:t>
      </w:r>
    </w:p>
    <w:p>
      <w:pPr>
        <w:pStyle w:val="ListBullet"/>
      </w:pPr>
      <w:r>
        <w:t>OTP storage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Analytics cache</w:t>
      </w:r>
    </w:p>
    <w:p>
      <w:pPr>
        <w:pStyle w:val="ListBullet"/>
      </w:pPr>
      <w:r>
        <w:t>Access token blacklist</w:t>
      </w:r>
    </w:p>
    <w:p>
      <w:pPr>
        <w:pStyle w:val="ListBullet"/>
      </w:pPr>
      <w:r>
        <w:t>BullMQ queue backend</w:t>
      </w:r>
    </w:p>
    <w:p>
      <w:pPr>
        <w:pStyle w:val="Heading1"/>
      </w:pPr>
      <w:r>
        <w:t>BullMQ Queues</w:t>
      </w:r>
    </w:p>
    <w:p>
      <w:pPr>
        <w:pStyle w:val="ListBullet"/>
      </w:pPr>
      <w:r>
        <w:t>Email Queue</w:t>
      </w:r>
    </w:p>
    <w:p>
      <w:pPr>
        <w:pStyle w:val="ListBullet"/>
      </w:pPr>
      <w:r>
        <w:t>Notification Queue</w:t>
      </w:r>
    </w:p>
    <w:p>
      <w:pPr>
        <w:pStyle w:val="ListBullet"/>
      </w:pPr>
      <w:r>
        <w:t>Analytics Queue</w:t>
      </w:r>
    </w:p>
    <w:p>
      <w:pPr>
        <w:pStyle w:val="ListBullet"/>
      </w:pPr>
      <w:r>
        <w:t>AI Processing Queue</w:t>
      </w:r>
    </w:p>
    <w:p>
      <w:pPr>
        <w:pStyle w:val="ListBullet"/>
      </w:pPr>
      <w:r>
        <w:t>Cleanup Queue</w:t>
      </w:r>
    </w:p>
    <w:p>
      <w:pPr>
        <w:pStyle w:val="Heading1"/>
      </w:pPr>
      <w:r>
        <w:t>File Upload Workflow</w:t>
      </w:r>
    </w:p>
    <w:p>
      <w:r>
        <w:t>User Upload → Validation → Cloudinary Upload → Store URL in MongoDB → Response</w:t>
      </w:r>
    </w:p>
    <w:p>
      <w:pPr>
        <w:pStyle w:val="Heading1"/>
      </w:pPr>
      <w:r>
        <w:t>Email Workflow</w:t>
      </w:r>
    </w:p>
    <w:p>
      <w:r>
        <w:t>User Registration → Queue Email Job → Worker Processes Queue → Send Verification Email</w:t>
      </w:r>
    </w:p>
    <w:p>
      <w:pPr>
        <w:pStyle w:val="Heading1"/>
      </w:pPr>
      <w:r>
        <w:t>Standard API Response</w:t>
      </w:r>
    </w:p>
    <w:p>
      <w:r>
        <w:t>Success Response:</w:t>
      </w:r>
    </w:p>
    <w:p>
      <w:r>
        <w:t>{</w:t>
        <w:br/>
        <w:t xml:space="preserve">  "success": true,</w:t>
        <w:br/>
        <w:t xml:space="preserve">  "message": "Operation completed successfully",</w:t>
        <w:br/>
        <w:t xml:space="preserve">  "data": {}</w:t>
        <w:br/>
        <w:t>}</w:t>
      </w:r>
    </w:p>
    <w:p>
      <w:r>
        <w:t>Error Response:</w:t>
      </w:r>
    </w:p>
    <w:p>
      <w:r>
        <w:t>{</w:t>
        <w:br/>
        <w:t xml:space="preserve">  "success": false,</w:t>
        <w:br/>
        <w:t xml:space="preserve">  "message": "Validation failed",</w:t>
        <w:br/>
        <w:t xml:space="preserve">  "errors": []</w:t>
        <w:br/>
        <w:t>}</w:t>
      </w:r>
    </w:p>
    <w:p>
      <w:pPr>
        <w:pStyle w:val="Heading1"/>
      </w:pPr>
      <w:r>
        <w:t>Environment Variables</w:t>
      </w:r>
    </w:p>
    <w:p>
      <w:pPr>
        <w:pStyle w:val="ListBullet"/>
      </w:pPr>
      <w:r>
        <w:t>PORT</w:t>
      </w:r>
    </w:p>
    <w:p>
      <w:pPr>
        <w:pStyle w:val="ListBullet"/>
      </w:pPr>
      <w:r>
        <w:t>MONGODB_URI</w:t>
      </w:r>
    </w:p>
    <w:p>
      <w:pPr>
        <w:pStyle w:val="ListBullet"/>
      </w:pPr>
      <w:r>
        <w:t>JWT_SECRET</w:t>
      </w:r>
    </w:p>
    <w:p>
      <w:pPr>
        <w:pStyle w:val="ListBullet"/>
      </w:pPr>
      <w:r>
        <w:t>JWT_REFRESH_SECRET</w:t>
      </w:r>
    </w:p>
    <w:p>
      <w:pPr>
        <w:pStyle w:val="ListBullet"/>
      </w:pPr>
      <w:r>
        <w:t>REDIS_URL</w:t>
      </w:r>
    </w:p>
    <w:p>
      <w:pPr>
        <w:pStyle w:val="ListBullet"/>
      </w:pPr>
      <w:r>
        <w:t>CLOUDINARY credentials</w:t>
      </w:r>
    </w:p>
    <w:p>
      <w:pPr>
        <w:pStyle w:val="ListBullet"/>
      </w:pPr>
      <w:r>
        <w:t>EMAIL credentials</w:t>
      </w:r>
    </w:p>
    <w:p>
      <w:pPr>
        <w:pStyle w:val="Heading1"/>
      </w:pPr>
      <w:r>
        <w:t>Backend Folder Structure</w:t>
      </w:r>
    </w:p>
    <w:p>
      <w:r>
        <w:t>backend/</w:t>
        <w:br/>
        <w:t>└── src/</w:t>
        <w:br/>
        <w:t xml:space="preserve">    ├── config/</w:t>
        <w:br/>
        <w:t xml:space="preserve">    ├── modules/</w:t>
        <w:br/>
        <w:t xml:space="preserve">    ├── middleware/</w:t>
        <w:br/>
        <w:t xml:space="preserve">    ├── repositories/</w:t>
        <w:br/>
        <w:t xml:space="preserve">    ├── services/</w:t>
        <w:br/>
        <w:t xml:space="preserve">    ├── jobs/</w:t>
        <w:br/>
        <w:t xml:space="preserve">    ├── queues/</w:t>
        <w:br/>
        <w:t xml:space="preserve">    ├── sockets/</w:t>
        <w:br/>
        <w:t xml:space="preserve">    ├── utils/</w:t>
        <w:br/>
        <w:t xml:space="preserve">    ├── tests/</w:t>
        <w:br/>
        <w:t xml:space="preserve">    └── app.ts</w:t>
      </w:r>
    </w:p>
    <w:p>
      <w:pPr>
        <w:pStyle w:val="Heading1"/>
      </w:pPr>
      <w:r>
        <w:t>Day 5 Deliverables</w:t>
      </w:r>
    </w:p>
    <w:p>
      <w:pPr>
        <w:pStyle w:val="ListBullet"/>
      </w:pPr>
      <w:r>
        <w:t>Production architecture design</w:t>
      </w:r>
    </w:p>
    <w:p>
      <w:pPr>
        <w:pStyle w:val="ListBullet"/>
      </w:pPr>
      <w:r>
        <w:t>Layered backend architecture</w:t>
      </w:r>
    </w:p>
    <w:p>
      <w:pPr>
        <w:pStyle w:val="ListBullet"/>
      </w:pPr>
      <w:r>
        <w:t>Authentication flow</w:t>
      </w:r>
    </w:p>
    <w:p>
      <w:pPr>
        <w:pStyle w:val="ListBullet"/>
      </w:pPr>
      <w:r>
        <w:t>Request lifecycle</w:t>
      </w:r>
    </w:p>
    <w:p>
      <w:pPr>
        <w:pStyle w:val="ListBullet"/>
      </w:pPr>
      <w:r>
        <w:t>Error handling strategy</w:t>
      </w:r>
    </w:p>
    <w:p>
      <w:pPr>
        <w:pStyle w:val="ListBullet"/>
      </w:pPr>
      <w:r>
        <w:t>Logging strategy</w:t>
      </w:r>
    </w:p>
    <w:p>
      <w:pPr>
        <w:pStyle w:val="ListBullet"/>
      </w:pPr>
      <w:r>
        <w:t>Redis usage</w:t>
      </w:r>
    </w:p>
    <w:p>
      <w:pPr>
        <w:pStyle w:val="ListBullet"/>
      </w:pPr>
      <w:r>
        <w:t>Queue architecture</w:t>
      </w:r>
    </w:p>
    <w:p>
      <w:pPr>
        <w:pStyle w:val="ListBullet"/>
      </w:pPr>
      <w:r>
        <w:t>File upload workflow</w:t>
      </w:r>
    </w:p>
    <w:p>
      <w:pPr>
        <w:pStyle w:val="ListBullet"/>
      </w:pPr>
      <w:r>
        <w:t>Email workflow</w:t>
      </w:r>
    </w:p>
    <w:p>
      <w:pPr>
        <w:pStyle w:val="ListBullet"/>
      </w:pPr>
      <w:r>
        <w:t>Standard API response format</w:t>
      </w:r>
    </w:p>
    <w:p>
      <w:pPr>
        <w:pStyle w:val="Heading1"/>
      </w:pPr>
      <w:r>
        <w:t>Next Step</w:t>
      </w:r>
    </w:p>
    <w:p>
      <w:r>
        <w:t>Day 6 begins implementation: initialize the backend project with Node.js, TypeScript, Express, MongoDB, Docker, Git, ESLint, Prettier, and build the first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