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FoodBridge AI - Day 4 Detailed Database Schema Design</w:t>
      </w:r>
    </w:p>
    <w:p>
      <w:pPr>
        <w:pStyle w:val="Heading1"/>
      </w:pPr>
      <w:r>
        <w:t>Objective</w:t>
      </w:r>
    </w:p>
    <w:p>
      <w:r>
        <w:t>Define detailed MongoDB schemas, validation rules, indexes, and naming conventions before implementation.</w:t>
      </w:r>
    </w:p>
    <w:p>
      <w:pPr>
        <w:pStyle w:val="Heading2"/>
      </w:pPr>
      <w:r>
        <w:t>Users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fullName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 (Unique)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 (Hashed)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isEmailVerified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profileImage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Other Collections</w:t>
      </w:r>
    </w:p>
    <w:p>
      <w:pPr>
        <w:pStyle w:val="ListBullet"/>
      </w:pPr>
      <w:r>
        <w:rPr>
          <w:b/>
        </w:rPr>
        <w:t xml:space="preserve">NGOs: </w:t>
      </w:r>
      <w:r>
        <w:t>userId, organizationName, registrationNumber, address, location, storageCapacity, verificationStatus, rating</w:t>
      </w:r>
    </w:p>
    <w:p>
      <w:pPr>
        <w:pStyle w:val="ListBullet"/>
      </w:pPr>
      <w:r>
        <w:rPr>
          <w:b/>
        </w:rPr>
        <w:t xml:space="preserve">Volunteers: </w:t>
      </w:r>
      <w:r>
        <w:t>userId, vehicleType, drivingLicense, availabilityStatus, currentLocation, completedDeliveries, rating</w:t>
      </w:r>
    </w:p>
    <w:p>
      <w:pPr>
        <w:pStyle w:val="ListBullet"/>
      </w:pPr>
      <w:r>
        <w:rPr>
          <w:b/>
        </w:rPr>
        <w:t xml:space="preserve">Donations: </w:t>
      </w:r>
      <w:r>
        <w:t>donorId, ngoId, volunteerId, title, description, category, quantity, expiryTime, pickupLocation, images, status</w:t>
      </w:r>
    </w:p>
    <w:p>
      <w:pPr>
        <w:pStyle w:val="ListBullet"/>
      </w:pPr>
      <w:r>
        <w:rPr>
          <w:b/>
        </w:rPr>
        <w:t xml:space="preserve">Deliveries: </w:t>
      </w:r>
      <w:r>
        <w:t>donationId, volunteerId, pickupTime, deliveryTime, qrVerified, otpVerified, deliveryStatus</w:t>
      </w:r>
    </w:p>
    <w:p>
      <w:pPr>
        <w:pStyle w:val="ListBullet"/>
      </w:pPr>
      <w:r>
        <w:rPr>
          <w:b/>
        </w:rPr>
        <w:t xml:space="preserve">Notifications: </w:t>
      </w:r>
      <w:r>
        <w:t>userId, title, message, type, isRead</w:t>
      </w:r>
    </w:p>
    <w:p>
      <w:pPr>
        <w:pStyle w:val="ListBullet"/>
      </w:pPr>
      <w:r>
        <w:rPr>
          <w:b/>
        </w:rPr>
        <w:t xml:space="preserve">Reviews: </w:t>
      </w:r>
      <w:r>
        <w:t>reviewerId, targetUserId, donationId, rating, comment</w:t>
      </w:r>
    </w:p>
    <w:p>
      <w:pPr>
        <w:pStyle w:val="ListBullet"/>
      </w:pPr>
      <w:r>
        <w:rPr>
          <w:b/>
        </w:rPr>
        <w:t xml:space="preserve">Complaints: </w:t>
      </w:r>
      <w:r>
        <w:t>userId, complaintType, description, status</w:t>
      </w:r>
    </w:p>
    <w:p>
      <w:pPr>
        <w:pStyle w:val="ListBullet"/>
      </w:pPr>
      <w:r>
        <w:rPr>
          <w:b/>
        </w:rPr>
        <w:t xml:space="preserve">AuditLogs: </w:t>
      </w:r>
      <w:r>
        <w:t>userId, action, module, ipAddress, device, timestamp</w:t>
      </w:r>
    </w:p>
    <w:p>
      <w:pPr>
        <w:pStyle w:val="ListBullet"/>
      </w:pPr>
      <w:r>
        <w:rPr>
          <w:b/>
        </w:rPr>
        <w:t xml:space="preserve">Analytics: </w:t>
      </w:r>
      <w:r>
        <w:t>date, totalDonations, mealsServed, completedDeliveries, activeUsers, co2Saved</w:t>
      </w:r>
    </w:p>
    <w:p>
      <w:pPr>
        <w:pStyle w:val="Heading1"/>
      </w:pPr>
      <w:r>
        <w:t>Validation Rules</w:t>
      </w:r>
    </w:p>
    <w:p>
      <w:pPr>
        <w:pStyle w:val="ListBullet"/>
      </w:pPr>
      <w:r>
        <w:t>Unique email addresses</w:t>
      </w:r>
    </w:p>
    <w:p>
      <w:pPr>
        <w:pStyle w:val="ListBullet"/>
      </w:pPr>
      <w:r>
        <w:t>Minimum 8-character password</w:t>
      </w:r>
    </w:p>
    <w:p>
      <w:pPr>
        <w:pStyle w:val="ListBullet"/>
      </w:pPr>
      <w:r>
        <w:t>Ratings between 1 and 5</w:t>
      </w:r>
    </w:p>
    <w:p>
      <w:pPr>
        <w:pStyle w:val="ListBullet"/>
      </w:pPr>
      <w:r>
        <w:t>Quantity cannot be negative</w:t>
      </w:r>
    </w:p>
    <w:p>
      <w:pPr>
        <w:pStyle w:val="ListBullet"/>
      </w:pPr>
      <w:r>
        <w:t>Expiry time must be in the future</w:t>
      </w:r>
    </w:p>
    <w:p>
      <w:pPr>
        <w:pStyle w:val="ListBullet"/>
      </w:pPr>
      <w:r>
        <w:t>Valid GeoJSON coordinates</w:t>
      </w:r>
    </w:p>
    <w:p>
      <w:pPr>
        <w:pStyle w:val="Heading1"/>
      </w:pPr>
      <w:r>
        <w:t>Indexes</w:t>
      </w:r>
    </w:p>
    <w:p>
      <w:pPr>
        <w:pStyle w:val="ListBullet"/>
      </w:pPr>
      <w:r>
        <w:t>users.email (unique)</w:t>
      </w:r>
    </w:p>
    <w:p>
      <w:pPr>
        <w:pStyle w:val="ListBullet"/>
      </w:pPr>
      <w:r>
        <w:t>users.role</w:t>
      </w:r>
    </w:p>
    <w:p>
      <w:pPr>
        <w:pStyle w:val="ListBullet"/>
      </w:pPr>
      <w:r>
        <w:t>donations.status</w:t>
      </w:r>
    </w:p>
    <w:p>
      <w:pPr>
        <w:pStyle w:val="ListBullet"/>
      </w:pPr>
      <w:r>
        <w:t>donations.expiryTime</w:t>
      </w:r>
    </w:p>
    <w:p>
      <w:pPr>
        <w:pStyle w:val="ListBullet"/>
      </w:pPr>
      <w:r>
        <w:t>donations.pickupLocation (2dsphere)</w:t>
      </w:r>
    </w:p>
    <w:p>
      <w:pPr>
        <w:pStyle w:val="ListBullet"/>
      </w:pPr>
      <w:r>
        <w:t>volunteers.currentLocation (2dsphere)</w:t>
      </w:r>
    </w:p>
    <w:p>
      <w:pPr>
        <w:pStyle w:val="Heading1"/>
      </w:pPr>
      <w:r>
        <w:t>Naming Conventions</w:t>
      </w:r>
    </w:p>
    <w:p>
      <w:pPr>
        <w:pStyle w:val="ListBullet"/>
      </w:pPr>
      <w:r>
        <w:t>Plural collection names (users, donations)</w:t>
      </w:r>
    </w:p>
    <w:p>
      <w:pPr>
        <w:pStyle w:val="ListBullet"/>
      </w:pPr>
      <w:r>
        <w:t>camelCase field names</w:t>
      </w:r>
    </w:p>
    <w:p>
      <w:pPr>
        <w:pStyle w:val="ListBullet"/>
      </w:pPr>
      <w:r>
        <w:t>UPPER_CASE enum values</w:t>
      </w:r>
    </w:p>
    <w:p>
      <w:pPr>
        <w:pStyle w:val="ListBullet"/>
      </w:pPr>
      <w:r>
        <w:t>API versioning (/api/v1)</w:t>
      </w:r>
    </w:p>
    <w:p>
      <w:pPr>
        <w:pStyle w:val="Heading1"/>
      </w:pPr>
      <w:r>
        <w:t>Backend Folder Structure</w:t>
      </w:r>
    </w:p>
    <w:p>
      <w:r>
        <w:t>backend/</w:t>
        <w:br/>
        <w:t xml:space="preserve"> └── src/</w:t>
        <w:br/>
        <w:t xml:space="preserve">     ├── config</w:t>
        <w:br/>
        <w:t xml:space="preserve">     ├── modules</w:t>
        <w:br/>
        <w:t xml:space="preserve">     ├── middleware</w:t>
        <w:br/>
        <w:t xml:space="preserve">     ├── common</w:t>
        <w:br/>
        <w:t xml:space="preserve">     ├── jobs</w:t>
        <w:br/>
        <w:t xml:space="preserve">     ├── queues</w:t>
        <w:br/>
        <w:t xml:space="preserve">     ├── sockets</w:t>
        <w:br/>
        <w:t xml:space="preserve">     ├── tests</w:t>
        <w:br/>
        <w:t xml:space="preserve">     └── app.ts</w:t>
      </w:r>
    </w:p>
    <w:p>
      <w:pPr>
        <w:pStyle w:val="Heading1"/>
      </w:pPr>
      <w:r>
        <w:t>Day 4 Deliverables</w:t>
      </w:r>
    </w:p>
    <w:p>
      <w:pPr>
        <w:pStyle w:val="ListBullet"/>
      </w:pPr>
      <w:r>
        <w:t>Complete schema blueprint</w:t>
      </w:r>
    </w:p>
    <w:p>
      <w:pPr>
        <w:pStyle w:val="ListBullet"/>
      </w:pPr>
      <w:r>
        <w:t>Field definitions</w:t>
      </w:r>
    </w:p>
    <w:p>
      <w:pPr>
        <w:pStyle w:val="ListBullet"/>
      </w:pPr>
      <w:r>
        <w:t>Validation rules</w:t>
      </w:r>
    </w:p>
    <w:p>
      <w:pPr>
        <w:pStyle w:val="ListBullet"/>
      </w:pPr>
      <w:r>
        <w:t>Index strategy</w:t>
      </w:r>
    </w:p>
    <w:p>
      <w:pPr>
        <w:pStyle w:val="ListBullet"/>
      </w:pPr>
      <w:r>
        <w:t>Naming conventions</w:t>
      </w:r>
    </w:p>
    <w:p>
      <w:pPr>
        <w:pStyle w:val="ListBullet"/>
      </w:pPr>
      <w:r>
        <w:t>Backend folder structure</w:t>
      </w:r>
    </w:p>
    <w:p>
      <w:pPr>
        <w:pStyle w:val="Heading1"/>
      </w:pPr>
      <w:r>
        <w:t>Next Step</w:t>
      </w:r>
    </w:p>
    <w:p>
      <w:r>
        <w:t>Design the complete backend architecture including authentication flow, layered architecture, request lifecycle, logging, caching, queues, and deployment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